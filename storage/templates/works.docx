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ДОГОВОР ВЫПОЛНЕНИЯ РАБОТ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